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03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03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03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03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419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page_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6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