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706-WA00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FICHE DE CONSTITUTION</w:t>
        <w:br/>
        <w:t>DE BRANDCORE</w:t>
      </w:r>
    </w:p>
    <w:p>
      <w:pPr>
        <w:jc w:val="center"/>
      </w:pPr>
      <w:r>
        <w:rPr>
          <w:sz w:val="24"/>
        </w:rPr>
        <w:t>« Faire connaître. Faire grandir. Faire réussir. »</w:t>
        <w:br/>
        <w:br/>
        <w:t>Cotonou, Bénin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42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2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